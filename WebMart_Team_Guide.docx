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1B1B" w14:textId="77777777" w:rsidR="00D8384F" w:rsidRPr="009C1304" w:rsidRDefault="00000000">
      <w:pPr>
        <w:spacing w:after="80"/>
        <w:jc w:val="center"/>
      </w:pPr>
      <w:proofErr w:type="spellStart"/>
      <w:r w:rsidRPr="009C1304">
        <w:rPr>
          <w:b/>
          <w:sz w:val="44"/>
        </w:rPr>
        <w:t>WebMart</w:t>
      </w:r>
      <w:proofErr w:type="spellEnd"/>
    </w:p>
    <w:p w14:paraId="21EA946E" w14:textId="19308982" w:rsidR="00D8384F" w:rsidRPr="009C1304" w:rsidRDefault="00B7205B">
      <w:pPr>
        <w:spacing w:after="320"/>
        <w:jc w:val="center"/>
      </w:pPr>
      <w:r w:rsidRPr="009C1304">
        <w:rPr>
          <w:sz w:val="26"/>
        </w:rPr>
        <w:t>Structure</w:t>
      </w:r>
    </w:p>
    <w:p w14:paraId="3F4D0D96" w14:textId="77777777" w:rsidR="00D8384F" w:rsidRPr="009C1304" w:rsidRDefault="00D8384F">
      <w:pPr>
        <w:pBdr>
          <w:bottom w:val="single" w:sz="4" w:space="1" w:color="CCCCCC"/>
        </w:pBdr>
        <w:spacing w:before="80" w:after="80"/>
      </w:pPr>
    </w:p>
    <w:p w14:paraId="1536D38E" w14:textId="77777777" w:rsidR="00D8384F" w:rsidRPr="009C1304" w:rsidRDefault="00D8384F" w:rsidP="00B7205B">
      <w:pPr>
        <w:jc w:val="right"/>
      </w:pPr>
    </w:p>
    <w:p w14:paraId="735EB8FD" w14:textId="77777777" w:rsidR="00D8384F" w:rsidRPr="009C1304" w:rsidRDefault="00000000" w:rsidP="00B7205B">
      <w:pPr>
        <w:spacing w:before="280" w:after="80"/>
        <w:jc w:val="right"/>
      </w:pPr>
      <w:proofErr w:type="spellStart"/>
      <w:r w:rsidRPr="009C1304">
        <w:rPr>
          <w:b/>
          <w:sz w:val="28"/>
        </w:rPr>
        <w:t>هيكل</w:t>
      </w:r>
      <w:proofErr w:type="spellEnd"/>
      <w:r w:rsidRPr="009C1304">
        <w:rPr>
          <w:b/>
          <w:sz w:val="28"/>
        </w:rPr>
        <w:t xml:space="preserve"> </w:t>
      </w:r>
      <w:proofErr w:type="spellStart"/>
      <w:r w:rsidRPr="009C1304">
        <w:rPr>
          <w:b/>
          <w:sz w:val="28"/>
        </w:rPr>
        <w:t>المشروع</w:t>
      </w:r>
      <w:proofErr w:type="spellEnd"/>
    </w:p>
    <w:p w14:paraId="13EBA9EA" w14:textId="77777777" w:rsidR="00D8384F" w:rsidRPr="009C1304" w:rsidRDefault="00D8384F" w:rsidP="00B7205B">
      <w:pPr>
        <w:pBdr>
          <w:bottom w:val="single" w:sz="4" w:space="1" w:color="CCCCCC"/>
        </w:pBdr>
        <w:spacing w:before="80" w:after="80"/>
        <w:jc w:val="right"/>
      </w:pPr>
    </w:p>
    <w:p w14:paraId="52E22DFA" w14:textId="688D6825" w:rsidR="00D8384F" w:rsidRPr="009C1304" w:rsidRDefault="00000000" w:rsidP="00B7205B">
      <w:pPr>
        <w:spacing w:before="40" w:after="40"/>
        <w:jc w:val="right"/>
        <w:rPr>
          <w:b/>
          <w:bCs/>
          <w:sz w:val="24"/>
          <w:szCs w:val="24"/>
        </w:rPr>
      </w:pPr>
      <w:proofErr w:type="spellStart"/>
      <w:r w:rsidRPr="009C1304">
        <w:rPr>
          <w:b/>
          <w:bCs/>
          <w:sz w:val="24"/>
          <w:szCs w:val="24"/>
        </w:rPr>
        <w:t>عندنا</w:t>
      </w:r>
      <w:proofErr w:type="spellEnd"/>
      <w:r w:rsidRPr="009C1304">
        <w:rPr>
          <w:b/>
          <w:bCs/>
          <w:sz w:val="24"/>
          <w:szCs w:val="24"/>
        </w:rPr>
        <w:t xml:space="preserve"> 4 </w:t>
      </w:r>
      <w:proofErr w:type="spellStart"/>
      <w:r w:rsidRPr="009C1304">
        <w:rPr>
          <w:b/>
          <w:bCs/>
          <w:sz w:val="24"/>
          <w:szCs w:val="24"/>
        </w:rPr>
        <w:t>فولدرز</w:t>
      </w:r>
      <w:proofErr w:type="spellEnd"/>
      <w:r w:rsidRPr="009C1304">
        <w:rPr>
          <w:b/>
          <w:bCs/>
          <w:sz w:val="24"/>
          <w:szCs w:val="24"/>
        </w:rPr>
        <w:t xml:space="preserve"> </w:t>
      </w:r>
      <w:proofErr w:type="spellStart"/>
      <w:r w:rsidRPr="009C1304">
        <w:rPr>
          <w:b/>
          <w:bCs/>
          <w:sz w:val="24"/>
          <w:szCs w:val="24"/>
        </w:rPr>
        <w:t>رئيسيين</w:t>
      </w:r>
      <w:proofErr w:type="spellEnd"/>
    </w:p>
    <w:p w14:paraId="4A0AC3F5" w14:textId="3CDDEF9B" w:rsidR="00D8384F" w:rsidRPr="009C1304" w:rsidRDefault="00B7205B" w:rsidP="00B7205B">
      <w:pPr>
        <w:jc w:val="right"/>
      </w:pPr>
      <w:r w:rsidRPr="009C1304">
        <w:rPr>
          <w:rFonts w:hint="cs"/>
          <w:rtl/>
          <w:lang w:bidi="ar-EG"/>
        </w:rPr>
        <w:t xml:space="preserve">جوه </w:t>
      </w:r>
      <w:r w:rsidRPr="009C1304">
        <w:rPr>
          <w:rFonts w:hint="cs"/>
          <w:rtl/>
        </w:rPr>
        <w:t xml:space="preserve">ال </w:t>
      </w:r>
      <w:r w:rsidRPr="009C1304">
        <w:br/>
      </w:r>
      <w:proofErr w:type="spellStart"/>
      <w:r w:rsidRPr="009C1304">
        <w:t>src</w:t>
      </w:r>
      <w:proofErr w:type="spellEnd"/>
      <w:r w:rsidRPr="009C1304">
        <w:t>/app</w:t>
      </w:r>
    </w:p>
    <w:p w14:paraId="3B1E2AC1" w14:textId="77777777" w:rsidR="00B7205B" w:rsidRPr="009C1304" w:rsidRDefault="00B7205B" w:rsidP="00B7205B">
      <w:pPr>
        <w:spacing w:before="40" w:after="40"/>
        <w:ind w:left="432"/>
        <w:jc w:val="right"/>
        <w:rPr>
          <w:rFonts w:ascii="Courier New" w:hAnsi="Courier New"/>
          <w:sz w:val="20"/>
          <w:lang w:bidi="ar-EG"/>
        </w:rPr>
      </w:pPr>
      <w:r w:rsidRPr="009C1304">
        <w:rPr>
          <w:rFonts w:ascii="Courier New" w:hAnsi="Courier New"/>
          <w:b/>
          <w:bCs/>
          <w:sz w:val="20"/>
        </w:rPr>
        <w:t>Features:</w:t>
      </w:r>
      <w:r w:rsidRPr="009C1304">
        <w:rPr>
          <w:rFonts w:ascii="Courier New" w:hAnsi="Courier New"/>
          <w:b/>
          <w:bCs/>
          <w:sz w:val="20"/>
        </w:rPr>
        <w:br/>
      </w:r>
      <w:r w:rsidRPr="009C1304">
        <w:rPr>
          <w:rFonts w:ascii="Courier New" w:hAnsi="Courier New" w:hint="cs"/>
          <w:sz w:val="20"/>
          <w:rtl/>
          <w:lang w:bidi="ar-EG"/>
        </w:rPr>
        <w:t>في كل صفحات الموقع</w:t>
      </w:r>
    </w:p>
    <w:p w14:paraId="55731B43" w14:textId="2EBA460D" w:rsidR="00D8384F" w:rsidRPr="009C1304" w:rsidRDefault="00B7205B" w:rsidP="00B7205B">
      <w:pPr>
        <w:spacing w:before="40" w:after="40"/>
        <w:ind w:left="432"/>
        <w:jc w:val="right"/>
        <w:rPr>
          <w:rFonts w:ascii="Courier New" w:hAnsi="Courier New"/>
          <w:sz w:val="20"/>
          <w:lang w:bidi="ar-EG"/>
        </w:rPr>
      </w:pPr>
      <w:r w:rsidRPr="009C1304">
        <w:rPr>
          <w:rFonts w:ascii="Courier New" w:hAnsi="Courier New"/>
          <w:sz w:val="20"/>
          <w:rtl/>
          <w:lang w:bidi="ar-EG"/>
        </w:rPr>
        <w:br/>
      </w:r>
      <w:r w:rsidRPr="009C1304">
        <w:rPr>
          <w:rFonts w:ascii="Courier New" w:hAnsi="Courier New"/>
          <w:b/>
          <w:bCs/>
          <w:sz w:val="20"/>
        </w:rPr>
        <w:t>layouts:</w:t>
      </w:r>
      <w:r w:rsidRPr="009C1304">
        <w:rPr>
          <w:rFonts w:ascii="Courier New" w:hAnsi="Courier New"/>
          <w:sz w:val="20"/>
        </w:rPr>
        <w:br/>
      </w:r>
      <w:r w:rsidRPr="009C1304">
        <w:rPr>
          <w:rFonts w:ascii="Courier New" w:hAnsi="Courier New" w:hint="cs"/>
          <w:sz w:val="20"/>
          <w:rtl/>
          <w:lang w:bidi="ar-EG"/>
        </w:rPr>
        <w:t>في التنسيق بتاع صفحات ال يوزر والتنسيق بتاع صفحات الادمن علشان ده عنده ناف بار وده عنده سايد بار ف مش زي بعض</w:t>
      </w:r>
    </w:p>
    <w:p w14:paraId="2F339102" w14:textId="77777777" w:rsidR="00B7205B" w:rsidRPr="009C1304" w:rsidRDefault="00B7205B" w:rsidP="00B7205B">
      <w:pPr>
        <w:spacing w:before="40" w:after="40"/>
        <w:ind w:left="432"/>
        <w:jc w:val="right"/>
        <w:rPr>
          <w:rFonts w:hint="cs"/>
          <w:rtl/>
          <w:lang w:bidi="ar-EG"/>
        </w:rPr>
      </w:pPr>
    </w:p>
    <w:p w14:paraId="31008B67" w14:textId="77777777" w:rsidR="00B7205B" w:rsidRPr="009C1304" w:rsidRDefault="00B7205B" w:rsidP="00B7205B">
      <w:pPr>
        <w:jc w:val="right"/>
      </w:pPr>
      <w:r w:rsidRPr="009C1304">
        <w:rPr>
          <w:b/>
          <w:bCs/>
        </w:rPr>
        <w:t>Shared/</w:t>
      </w:r>
      <w:proofErr w:type="gramStart"/>
      <w:r w:rsidRPr="009C1304">
        <w:rPr>
          <w:b/>
          <w:bCs/>
        </w:rPr>
        <w:t>components :</w:t>
      </w:r>
      <w:proofErr w:type="gramEnd"/>
      <w:r w:rsidRPr="009C1304">
        <w:rPr>
          <w:b/>
          <w:bCs/>
        </w:rPr>
        <w:br/>
      </w:r>
      <w:r w:rsidRPr="009C1304">
        <w:rPr>
          <w:rFonts w:hint="cs"/>
          <w:rtl/>
        </w:rPr>
        <w:t>مكونات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بتتكرر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في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اكتر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من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صفحة</w:t>
      </w:r>
    </w:p>
    <w:p w14:paraId="3BE9BE7E" w14:textId="684EC5A0" w:rsidR="00D8384F" w:rsidRPr="009C1304" w:rsidRDefault="00B7205B" w:rsidP="00B7205B">
      <w:pPr>
        <w:jc w:val="right"/>
      </w:pPr>
      <w:r w:rsidRPr="009C1304">
        <w:rPr>
          <w:rtl/>
        </w:rPr>
        <w:br/>
      </w:r>
      <w:r w:rsidRPr="009C1304">
        <w:rPr>
          <w:b/>
          <w:bCs/>
          <w:lang w:bidi="ar-EG"/>
        </w:rPr>
        <w:t>styles</w:t>
      </w:r>
      <w:r w:rsidRPr="009C1304">
        <w:rPr>
          <w:b/>
          <w:bCs/>
        </w:rPr>
        <w:t>:</w:t>
      </w:r>
      <w:r w:rsidRPr="009C1304">
        <w:br/>
      </w:r>
      <w:r w:rsidRPr="009C1304">
        <w:rPr>
          <w:rFonts w:hint="cs"/>
          <w:rtl/>
        </w:rPr>
        <w:t>الالوان</w:t>
      </w:r>
      <w:r w:rsidRPr="009C1304">
        <w:rPr>
          <w:rtl/>
        </w:rPr>
        <w:t xml:space="preserve"> </w:t>
      </w:r>
      <w:r w:rsidRPr="009C1304">
        <w:rPr>
          <w:rFonts w:hint="cs"/>
          <w:rtl/>
        </w:rPr>
        <w:t>والمتغيرات</w:t>
      </w:r>
    </w:p>
    <w:p w14:paraId="0203AF2D" w14:textId="77777777" w:rsidR="00B7205B" w:rsidRPr="009C1304" w:rsidRDefault="00B7205B" w:rsidP="00B7205B">
      <w:pPr>
        <w:jc w:val="right"/>
      </w:pPr>
    </w:p>
    <w:p w14:paraId="30597881" w14:textId="77777777" w:rsidR="00B7205B" w:rsidRPr="009C1304" w:rsidRDefault="00B7205B" w:rsidP="00B7205B">
      <w:pPr>
        <w:jc w:val="right"/>
      </w:pPr>
    </w:p>
    <w:p w14:paraId="44C0C463" w14:textId="77777777" w:rsidR="00B7205B" w:rsidRPr="009C1304" w:rsidRDefault="00B7205B" w:rsidP="00B7205B">
      <w:pPr>
        <w:jc w:val="right"/>
      </w:pPr>
    </w:p>
    <w:p w14:paraId="181FA910" w14:textId="77777777" w:rsidR="00B7205B" w:rsidRPr="009C1304" w:rsidRDefault="00B7205B" w:rsidP="00B7205B">
      <w:pPr>
        <w:jc w:val="right"/>
      </w:pPr>
    </w:p>
    <w:p w14:paraId="1682DC31" w14:textId="77777777" w:rsidR="00B7205B" w:rsidRPr="009C1304" w:rsidRDefault="00B7205B" w:rsidP="00B7205B">
      <w:pPr>
        <w:jc w:val="right"/>
      </w:pPr>
    </w:p>
    <w:p w14:paraId="5C64FFD6" w14:textId="77777777" w:rsidR="00B7205B" w:rsidRPr="009C1304" w:rsidRDefault="00B7205B" w:rsidP="00B7205B">
      <w:pPr>
        <w:jc w:val="right"/>
      </w:pPr>
    </w:p>
    <w:p w14:paraId="0555543B" w14:textId="77777777" w:rsidR="00B7205B" w:rsidRPr="009C1304" w:rsidRDefault="00B7205B" w:rsidP="00B7205B">
      <w:pPr>
        <w:jc w:val="right"/>
      </w:pPr>
    </w:p>
    <w:p w14:paraId="002E4A90" w14:textId="77777777" w:rsidR="00B7205B" w:rsidRPr="009C1304" w:rsidRDefault="00B7205B" w:rsidP="00B7205B">
      <w:pPr>
        <w:jc w:val="right"/>
      </w:pPr>
    </w:p>
    <w:p w14:paraId="11825A52" w14:textId="77777777" w:rsidR="00B7205B" w:rsidRPr="009C1304" w:rsidRDefault="00B7205B" w:rsidP="00B7205B">
      <w:pPr>
        <w:jc w:val="right"/>
      </w:pPr>
    </w:p>
    <w:p w14:paraId="54FB7163" w14:textId="4D39B875" w:rsidR="00B7205B" w:rsidRPr="009C1304" w:rsidRDefault="00000000" w:rsidP="00B7205B">
      <w:pPr>
        <w:spacing w:before="280" w:after="80"/>
        <w:jc w:val="right"/>
        <w:rPr>
          <w:b/>
          <w:sz w:val="28"/>
        </w:rPr>
      </w:pPr>
      <w:r w:rsidRPr="009C1304">
        <w:rPr>
          <w:b/>
          <w:sz w:val="28"/>
        </w:rPr>
        <w:lastRenderedPageBreak/>
        <w:t>الصفحات (features)</w:t>
      </w:r>
    </w:p>
    <w:p w14:paraId="0A75A77C" w14:textId="77777777" w:rsidR="00D8384F" w:rsidRPr="009C1304" w:rsidRDefault="00D8384F">
      <w:pPr>
        <w:pBdr>
          <w:bottom w:val="single" w:sz="4" w:space="1" w:color="CCCCCC"/>
        </w:pBdr>
        <w:spacing w:before="80" w:after="80"/>
      </w:pPr>
    </w:p>
    <w:p w14:paraId="5EA6FA1D" w14:textId="77777777" w:rsidR="00D8384F" w:rsidRPr="009C1304" w:rsidRDefault="00000000">
      <w:pPr>
        <w:spacing w:before="40" w:after="40"/>
      </w:pPr>
      <w:r w:rsidRPr="009C1304">
        <w:rPr>
          <w:b/>
        </w:rPr>
        <w:t>auth/pages</w:t>
      </w:r>
    </w:p>
    <w:p w14:paraId="46D621F9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sign-in</w:t>
      </w:r>
    </w:p>
    <w:p w14:paraId="1FE21577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sign-up</w:t>
      </w:r>
    </w:p>
    <w:p w14:paraId="3F5E3F10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forgot-password</w:t>
      </w:r>
    </w:p>
    <w:p w14:paraId="1DA61192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verify-identity</w:t>
      </w:r>
    </w:p>
    <w:p w14:paraId="06FCCFD4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create-new-password</w:t>
      </w:r>
    </w:p>
    <w:p w14:paraId="2BBDBDED" w14:textId="77777777" w:rsidR="00D8384F" w:rsidRPr="009C1304" w:rsidRDefault="00D8384F"/>
    <w:p w14:paraId="292BF2A2" w14:textId="77777777" w:rsidR="00D8384F" w:rsidRPr="009C1304" w:rsidRDefault="00000000">
      <w:pPr>
        <w:spacing w:before="40" w:after="40"/>
      </w:pPr>
      <w:r w:rsidRPr="009C1304">
        <w:rPr>
          <w:b/>
        </w:rPr>
        <w:t>products/pages</w:t>
      </w:r>
    </w:p>
    <w:p w14:paraId="1607F9E9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home</w:t>
      </w:r>
    </w:p>
    <w:p w14:paraId="4B0B16F1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product-details</w:t>
      </w:r>
    </w:p>
    <w:p w14:paraId="037BF758" w14:textId="77777777" w:rsidR="00D8384F" w:rsidRPr="009C1304" w:rsidRDefault="00D8384F"/>
    <w:p w14:paraId="45CC8BA3" w14:textId="77777777" w:rsidR="00D8384F" w:rsidRPr="009C1304" w:rsidRDefault="00000000">
      <w:pPr>
        <w:spacing w:before="40" w:after="40"/>
      </w:pPr>
      <w:r w:rsidRPr="009C1304">
        <w:rPr>
          <w:b/>
        </w:rPr>
        <w:t>favourites/pages</w:t>
      </w:r>
    </w:p>
    <w:p w14:paraId="5315CD8C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favourites</w:t>
      </w:r>
    </w:p>
    <w:p w14:paraId="067B4BD4" w14:textId="77777777" w:rsidR="00D8384F" w:rsidRPr="009C1304" w:rsidRDefault="00D8384F"/>
    <w:p w14:paraId="4318C0EF" w14:textId="77777777" w:rsidR="00D8384F" w:rsidRPr="009C1304" w:rsidRDefault="00000000">
      <w:pPr>
        <w:spacing w:before="40" w:after="40"/>
      </w:pPr>
      <w:r w:rsidRPr="009C1304">
        <w:rPr>
          <w:b/>
        </w:rPr>
        <w:t>cart/pages</w:t>
      </w:r>
    </w:p>
    <w:p w14:paraId="27AE5E27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cart</w:t>
      </w:r>
    </w:p>
    <w:p w14:paraId="675EC306" w14:textId="77777777" w:rsidR="00D8384F" w:rsidRPr="009C1304" w:rsidRDefault="00D8384F"/>
    <w:p w14:paraId="396CBA9C" w14:textId="77777777" w:rsidR="00D8384F" w:rsidRPr="009C1304" w:rsidRDefault="00000000">
      <w:pPr>
        <w:spacing w:before="40" w:after="40"/>
      </w:pPr>
      <w:r w:rsidRPr="009C1304">
        <w:rPr>
          <w:b/>
        </w:rPr>
        <w:t>checkout/pages</w:t>
      </w:r>
    </w:p>
    <w:p w14:paraId="1B3FCF10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checkout</w:t>
      </w:r>
    </w:p>
    <w:p w14:paraId="79F74ADD" w14:textId="77777777" w:rsidR="00D8384F" w:rsidRPr="009C1304" w:rsidRDefault="00D8384F"/>
    <w:p w14:paraId="1EFFE704" w14:textId="77777777" w:rsidR="00D8384F" w:rsidRPr="009C1304" w:rsidRDefault="00000000">
      <w:pPr>
        <w:spacing w:before="40" w:after="40"/>
      </w:pPr>
      <w:r w:rsidRPr="009C1304">
        <w:rPr>
          <w:b/>
        </w:rPr>
        <w:t>admin/pages</w:t>
      </w:r>
    </w:p>
    <w:p w14:paraId="5A4E3920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dashboard</w:t>
      </w:r>
    </w:p>
    <w:p w14:paraId="05F27511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add-edit-product</w:t>
      </w:r>
    </w:p>
    <w:p w14:paraId="4181CAFE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order-details</w:t>
      </w:r>
    </w:p>
    <w:p w14:paraId="2B55467F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customer-management</w:t>
      </w:r>
    </w:p>
    <w:p w14:paraId="017E2FE9" w14:textId="77777777" w:rsidR="00D8384F" w:rsidRPr="009C1304" w:rsidRDefault="00000000">
      <w:pPr>
        <w:spacing w:before="40" w:after="40"/>
        <w:ind w:left="432"/>
      </w:pPr>
      <w:r w:rsidRPr="009C1304">
        <w:rPr>
          <w:rFonts w:ascii="Courier New" w:hAnsi="Courier New"/>
          <w:sz w:val="20"/>
        </w:rPr>
        <w:t xml:space="preserve">  settings</w:t>
      </w:r>
    </w:p>
    <w:p w14:paraId="6100B2D8" w14:textId="77777777" w:rsidR="00D8384F" w:rsidRPr="009C1304" w:rsidRDefault="00D8384F"/>
    <w:p w14:paraId="4D63184B" w14:textId="77777777" w:rsidR="00B7205B" w:rsidRPr="009C1304" w:rsidRDefault="00B7205B"/>
    <w:p w14:paraId="59E5AEFB" w14:textId="77777777" w:rsidR="00B7205B" w:rsidRPr="009C1304" w:rsidRDefault="00B7205B"/>
    <w:p w14:paraId="76426989" w14:textId="77777777" w:rsidR="00B7205B" w:rsidRPr="009C1304" w:rsidRDefault="00B7205B"/>
    <w:p w14:paraId="253C8A6F" w14:textId="77777777" w:rsidR="00B7205B" w:rsidRPr="009C1304" w:rsidRDefault="00B7205B"/>
    <w:p w14:paraId="391748E1" w14:textId="77777777" w:rsidR="00B7205B" w:rsidRPr="009C1304" w:rsidRDefault="00B7205B"/>
    <w:p w14:paraId="72D9E0F5" w14:textId="77777777" w:rsidR="00D8384F" w:rsidRPr="009C1304" w:rsidRDefault="00000000">
      <w:pPr>
        <w:spacing w:before="280" w:after="80"/>
      </w:pPr>
      <w:r w:rsidRPr="009C1304">
        <w:rPr>
          <w:b/>
          <w:sz w:val="28"/>
        </w:rPr>
        <w:lastRenderedPageBreak/>
        <w:t>الـ Layouts</w:t>
      </w:r>
    </w:p>
    <w:p w14:paraId="2B98102A" w14:textId="77777777" w:rsidR="00D8384F" w:rsidRPr="009C1304" w:rsidRDefault="00D8384F">
      <w:pPr>
        <w:pBdr>
          <w:bottom w:val="single" w:sz="4" w:space="1" w:color="CCCCCC"/>
        </w:pBdr>
        <w:spacing w:before="80" w:after="80"/>
      </w:pPr>
    </w:p>
    <w:p w14:paraId="04F796B3" w14:textId="77777777" w:rsidR="00B7205B" w:rsidRPr="00B7205B" w:rsidRDefault="00B7205B" w:rsidP="00B7205B">
      <w:pPr>
        <w:rPr>
          <w:b/>
        </w:rPr>
      </w:pPr>
      <w:r w:rsidRPr="00B7205B">
        <w:rPr>
          <w:b/>
          <w:bCs/>
        </w:rPr>
        <w:t>user-layout</w:t>
      </w:r>
      <w:r w:rsidRPr="00B7205B">
        <w:rPr>
          <w:b/>
          <w:rtl/>
        </w:rPr>
        <w:br/>
        <w:t>ده للصفحات العادية زي صفحة المنتجات والسلة والمفضلة. بيحتوي على شريط التنقل فوق والفوتر تحت والصفحة في النص.</w:t>
      </w:r>
    </w:p>
    <w:p w14:paraId="295CFF8F" w14:textId="77777777" w:rsidR="00B7205B" w:rsidRPr="00B7205B" w:rsidRDefault="00B7205B" w:rsidP="00B7205B">
      <w:pPr>
        <w:rPr>
          <w:b/>
          <w:rtl/>
        </w:rPr>
      </w:pPr>
      <w:r w:rsidRPr="00B7205B">
        <w:rPr>
          <w:b/>
          <w:bCs/>
        </w:rPr>
        <w:t>admin-layout</w:t>
      </w:r>
      <w:r w:rsidRPr="00B7205B">
        <w:rPr>
          <w:b/>
          <w:rtl/>
        </w:rPr>
        <w:br/>
        <w:t>ده لصفحات الادمن زي لوحة التحكم والإعدادات. بيحتوي على قائمة جانبية على الشمال والصفحة جنبها.</w:t>
      </w:r>
    </w:p>
    <w:p w14:paraId="0C2613FF" w14:textId="6A19D1B4" w:rsidR="00D8384F" w:rsidRPr="009C1304" w:rsidRDefault="00B7205B" w:rsidP="00B7205B">
      <w:pPr>
        <w:rPr>
          <w:b/>
        </w:rPr>
      </w:pPr>
      <w:r w:rsidRPr="00B7205B">
        <w:rPr>
          <w:b/>
          <w:rtl/>
        </w:rPr>
        <w:t xml:space="preserve">ملحوظة: صفحات تسجيل الدخول والتسجيل ونسيت كلمة السر مش بتظهر جوه اي </w:t>
      </w:r>
      <w:r w:rsidRPr="009C1304">
        <w:rPr>
          <w:b/>
          <w:rtl/>
        </w:rPr>
        <w:br/>
      </w:r>
      <w:r w:rsidRPr="00B7205B">
        <w:rPr>
          <w:b/>
        </w:rPr>
        <w:t>layout</w:t>
      </w:r>
      <w:r w:rsidRPr="009C1304">
        <w:rPr>
          <w:b/>
          <w:rtl/>
        </w:rPr>
        <w:br/>
      </w:r>
      <w:r w:rsidRPr="00B7205B">
        <w:rPr>
          <w:b/>
          <w:rtl/>
        </w:rPr>
        <w:t>، بتظهر لوحدها.</w:t>
      </w:r>
    </w:p>
    <w:p w14:paraId="2BD9CCD8" w14:textId="77777777" w:rsidR="00D8384F" w:rsidRPr="009C1304" w:rsidRDefault="00000000" w:rsidP="00B7205B">
      <w:pPr>
        <w:spacing w:before="280" w:after="80"/>
        <w:jc w:val="right"/>
      </w:pPr>
      <w:r w:rsidRPr="009C1304">
        <w:rPr>
          <w:b/>
          <w:sz w:val="28"/>
        </w:rPr>
        <w:t>الالوان</w:t>
      </w:r>
    </w:p>
    <w:p w14:paraId="5D943E94" w14:textId="77777777" w:rsidR="00D8384F" w:rsidRPr="009C1304" w:rsidRDefault="00D8384F" w:rsidP="00B7205B">
      <w:pPr>
        <w:pBdr>
          <w:bottom w:val="single" w:sz="4" w:space="1" w:color="CCCCCC"/>
        </w:pBdr>
        <w:spacing w:before="80" w:after="80"/>
        <w:jc w:val="right"/>
      </w:pPr>
    </w:p>
    <w:p w14:paraId="1B3191E1" w14:textId="77777777" w:rsidR="00D8384F" w:rsidRPr="009C1304" w:rsidRDefault="00000000" w:rsidP="00B7205B">
      <w:pPr>
        <w:spacing w:before="40" w:after="40"/>
        <w:jc w:val="right"/>
      </w:pPr>
      <w:r w:rsidRPr="009C1304">
        <w:t xml:space="preserve">كل </w:t>
      </w:r>
      <w:proofErr w:type="spellStart"/>
      <w:r w:rsidRPr="009C1304">
        <w:t>الالوان</w:t>
      </w:r>
      <w:proofErr w:type="spellEnd"/>
      <w:r w:rsidRPr="009C1304">
        <w:t xml:space="preserve"> </w:t>
      </w:r>
      <w:proofErr w:type="spellStart"/>
      <w:r w:rsidRPr="009C1304">
        <w:t>موجودة</w:t>
      </w:r>
      <w:proofErr w:type="spellEnd"/>
      <w:r w:rsidRPr="009C1304">
        <w:t xml:space="preserve"> </w:t>
      </w:r>
      <w:proofErr w:type="spellStart"/>
      <w:r w:rsidRPr="009C1304">
        <w:t>في</w:t>
      </w:r>
      <w:proofErr w:type="spellEnd"/>
      <w:r w:rsidRPr="009C1304">
        <w:t>:</w:t>
      </w:r>
    </w:p>
    <w:p w14:paraId="009ABE58" w14:textId="61A0CC4D" w:rsidR="00D8384F" w:rsidRPr="009C1304" w:rsidRDefault="00000000" w:rsidP="00B7205B">
      <w:pPr>
        <w:spacing w:before="40" w:after="40"/>
        <w:ind w:left="432"/>
        <w:jc w:val="right"/>
      </w:pPr>
      <w:proofErr w:type="spellStart"/>
      <w:r w:rsidRPr="009C1304">
        <w:rPr>
          <w:rFonts w:ascii="Courier New" w:hAnsi="Courier New"/>
          <w:sz w:val="20"/>
        </w:rPr>
        <w:t>src</w:t>
      </w:r>
      <w:proofErr w:type="spellEnd"/>
      <w:r w:rsidRPr="009C1304">
        <w:rPr>
          <w:rFonts w:ascii="Courier New" w:hAnsi="Courier New"/>
          <w:sz w:val="20"/>
        </w:rPr>
        <w:t>/styles/</w:t>
      </w:r>
      <w:proofErr w:type="spellStart"/>
      <w:r w:rsidRPr="009C1304">
        <w:rPr>
          <w:rFonts w:ascii="Courier New" w:hAnsi="Courier New"/>
          <w:sz w:val="20"/>
        </w:rPr>
        <w:t>variables.scss</w:t>
      </w:r>
      <w:proofErr w:type="spellEnd"/>
    </w:p>
    <w:p w14:paraId="46723B46" w14:textId="2373A1CA" w:rsidR="00D8384F" w:rsidRPr="009C1304" w:rsidRDefault="00B7205B" w:rsidP="00B7205B">
      <w:pPr>
        <w:jc w:val="right"/>
      </w:pPr>
      <w:r w:rsidRPr="009C1304">
        <w:rPr>
          <w:rFonts w:hint="cs"/>
          <w:rtl/>
        </w:rPr>
        <w:t>ماتكتبش كود اللون اكتب المتغير بتاعه علشان كلنا نبقي مستخدمين نفس الدرجه</w:t>
      </w:r>
    </w:p>
    <w:p w14:paraId="2758D2A2" w14:textId="676B0258" w:rsidR="00D8384F" w:rsidRPr="009C1304" w:rsidRDefault="00000000" w:rsidP="00B7205B">
      <w:pPr>
        <w:spacing w:before="40" w:after="40"/>
        <w:jc w:val="right"/>
      </w:pPr>
      <w:proofErr w:type="spellStart"/>
      <w:r w:rsidRPr="009C1304">
        <w:rPr>
          <w:b/>
        </w:rPr>
        <w:t>صح</w:t>
      </w:r>
      <w:proofErr w:type="spellEnd"/>
    </w:p>
    <w:p w14:paraId="15956167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 xml:space="preserve">color: </w:t>
      </w:r>
      <w:proofErr w:type="gramStart"/>
      <w:r w:rsidRPr="009C1304">
        <w:rPr>
          <w:rFonts w:ascii="Courier New" w:hAnsi="Courier New"/>
          <w:sz w:val="20"/>
        </w:rPr>
        <w:t>var(</w:t>
      </w:r>
      <w:proofErr w:type="gramEnd"/>
      <w:r w:rsidRPr="009C1304">
        <w:rPr>
          <w:rFonts w:ascii="Courier New" w:hAnsi="Courier New"/>
          <w:sz w:val="20"/>
        </w:rPr>
        <w:t>--primary-color)</w:t>
      </w:r>
    </w:p>
    <w:p w14:paraId="1EC66A03" w14:textId="0F45E262" w:rsidR="00D8384F" w:rsidRPr="009C1304" w:rsidRDefault="00000000" w:rsidP="00B7205B">
      <w:pPr>
        <w:spacing w:before="40" w:after="40"/>
        <w:jc w:val="right"/>
      </w:pPr>
      <w:proofErr w:type="spellStart"/>
      <w:r w:rsidRPr="009C1304">
        <w:rPr>
          <w:b/>
        </w:rPr>
        <w:t>غلط</w:t>
      </w:r>
      <w:proofErr w:type="spellEnd"/>
    </w:p>
    <w:p w14:paraId="3CDDB468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color: #004AC6</w:t>
      </w:r>
    </w:p>
    <w:p w14:paraId="205EBFEB" w14:textId="77777777" w:rsidR="00D8384F" w:rsidRPr="009C1304" w:rsidRDefault="00D8384F">
      <w:pPr>
        <w:rPr>
          <w:rtl/>
        </w:rPr>
      </w:pPr>
    </w:p>
    <w:p w14:paraId="37D4E0CB" w14:textId="77777777" w:rsidR="00B7205B" w:rsidRPr="009C1304" w:rsidRDefault="00B7205B">
      <w:pPr>
        <w:rPr>
          <w:rtl/>
        </w:rPr>
      </w:pPr>
    </w:p>
    <w:p w14:paraId="03C8B240" w14:textId="77777777" w:rsidR="00B7205B" w:rsidRPr="009C1304" w:rsidRDefault="00B7205B">
      <w:pPr>
        <w:rPr>
          <w:rtl/>
        </w:rPr>
      </w:pPr>
    </w:p>
    <w:p w14:paraId="305B765A" w14:textId="77777777" w:rsidR="00B7205B" w:rsidRPr="009C1304" w:rsidRDefault="00B7205B">
      <w:pPr>
        <w:rPr>
          <w:rtl/>
        </w:rPr>
      </w:pPr>
    </w:p>
    <w:p w14:paraId="61731F53" w14:textId="77777777" w:rsidR="00B7205B" w:rsidRPr="009C1304" w:rsidRDefault="00B7205B">
      <w:pPr>
        <w:rPr>
          <w:rtl/>
        </w:rPr>
      </w:pPr>
    </w:p>
    <w:p w14:paraId="57423526" w14:textId="77777777" w:rsidR="00B7205B" w:rsidRPr="009C1304" w:rsidRDefault="00B7205B">
      <w:pPr>
        <w:rPr>
          <w:rtl/>
        </w:rPr>
      </w:pPr>
    </w:p>
    <w:p w14:paraId="248EBA5A" w14:textId="77777777" w:rsidR="00B7205B" w:rsidRPr="009C1304" w:rsidRDefault="00B7205B">
      <w:pPr>
        <w:rPr>
          <w:rtl/>
        </w:rPr>
      </w:pPr>
    </w:p>
    <w:p w14:paraId="3257C9CB" w14:textId="77777777" w:rsidR="00B7205B" w:rsidRPr="009C1304" w:rsidRDefault="00B7205B">
      <w:pPr>
        <w:rPr>
          <w:rtl/>
        </w:rPr>
      </w:pPr>
    </w:p>
    <w:p w14:paraId="30910F04" w14:textId="77777777" w:rsidR="00B7205B" w:rsidRPr="009C1304" w:rsidRDefault="00B7205B">
      <w:pPr>
        <w:rPr>
          <w:rtl/>
        </w:rPr>
      </w:pPr>
    </w:p>
    <w:p w14:paraId="54D74D07" w14:textId="77777777" w:rsidR="00B7205B" w:rsidRPr="009C1304" w:rsidRDefault="00B7205B">
      <w:pPr>
        <w:rPr>
          <w:rtl/>
        </w:rPr>
      </w:pPr>
    </w:p>
    <w:p w14:paraId="02E5C7A4" w14:textId="77777777" w:rsidR="00B7205B" w:rsidRPr="009C1304" w:rsidRDefault="00B7205B">
      <w:pPr>
        <w:rPr>
          <w:rtl/>
        </w:rPr>
      </w:pPr>
    </w:p>
    <w:p w14:paraId="6236033E" w14:textId="77777777" w:rsidR="00B7205B" w:rsidRPr="009C1304" w:rsidRDefault="00B7205B"/>
    <w:p w14:paraId="6DF54E72" w14:textId="78AC6775" w:rsidR="00D8384F" w:rsidRPr="009C1304" w:rsidRDefault="00000000" w:rsidP="00B7205B">
      <w:pPr>
        <w:spacing w:before="280" w:after="80"/>
        <w:jc w:val="right"/>
      </w:pPr>
      <w:r w:rsidRPr="009C1304">
        <w:rPr>
          <w:b/>
          <w:sz w:val="28"/>
        </w:rPr>
        <w:lastRenderedPageBreak/>
        <w:t xml:space="preserve"> Routing</w:t>
      </w:r>
    </w:p>
    <w:p w14:paraId="76CF4E77" w14:textId="77777777" w:rsidR="00D8384F" w:rsidRPr="009C1304" w:rsidRDefault="00D8384F" w:rsidP="00B7205B">
      <w:pPr>
        <w:pBdr>
          <w:bottom w:val="single" w:sz="4" w:space="1" w:color="CCCCCC"/>
        </w:pBdr>
        <w:spacing w:before="80" w:after="80"/>
        <w:jc w:val="right"/>
      </w:pPr>
    </w:p>
    <w:p w14:paraId="110C8A48" w14:textId="77777777" w:rsidR="00D8384F" w:rsidRPr="009C1304" w:rsidRDefault="00D8384F" w:rsidP="00B7205B">
      <w:pPr>
        <w:jc w:val="right"/>
      </w:pPr>
    </w:p>
    <w:p w14:paraId="29219A77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                                   الصفحة الرئيسية</w:t>
      </w:r>
    </w:p>
    <w:p w14:paraId="092F8473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/product/:id                        تفاصيل المنتج</w:t>
      </w:r>
    </w:p>
    <w:p w14:paraId="7EF8F29C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/favourites                         المفضلة</w:t>
      </w:r>
    </w:p>
    <w:p w14:paraId="2F804BC6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/cart                               السلة</w:t>
      </w:r>
    </w:p>
    <w:p w14:paraId="67E7C391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/checkout                           الدفع</w:t>
      </w:r>
    </w:p>
    <w:p w14:paraId="41468D4F" w14:textId="77777777" w:rsidR="00D8384F" w:rsidRPr="009C1304" w:rsidRDefault="00D8384F" w:rsidP="00B7205B">
      <w:pPr>
        <w:jc w:val="right"/>
      </w:pPr>
    </w:p>
    <w:p w14:paraId="4AA7DE4C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/auth/sign-in</w:t>
      </w:r>
    </w:p>
    <w:p w14:paraId="2507F835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/auth/sign-up</w:t>
      </w:r>
    </w:p>
    <w:p w14:paraId="3DC9C0A0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/auth/forgot-password</w:t>
      </w:r>
    </w:p>
    <w:p w14:paraId="7FEF9CE0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/auth/verify-identity</w:t>
      </w:r>
    </w:p>
    <w:p w14:paraId="26624D04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/auth/create-new-password</w:t>
      </w:r>
    </w:p>
    <w:p w14:paraId="24314DE0" w14:textId="77777777" w:rsidR="00D8384F" w:rsidRPr="009C1304" w:rsidRDefault="00D8384F" w:rsidP="00B7205B">
      <w:pPr>
        <w:jc w:val="right"/>
      </w:pPr>
    </w:p>
    <w:p w14:paraId="12853F6D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/admin/dashboard</w:t>
      </w:r>
    </w:p>
    <w:p w14:paraId="1CDF0327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/admin/add-product</w:t>
      </w:r>
    </w:p>
    <w:p w14:paraId="3288BEBE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/admin/edit-product/:id</w:t>
      </w:r>
    </w:p>
    <w:p w14:paraId="430A551E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/admin/order-details/:id</w:t>
      </w:r>
    </w:p>
    <w:p w14:paraId="7E702E6B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/admin/customer-management</w:t>
      </w:r>
    </w:p>
    <w:p w14:paraId="30B1CCDD" w14:textId="77777777" w:rsidR="00D8384F" w:rsidRPr="009C1304" w:rsidRDefault="00000000" w:rsidP="00B7205B">
      <w:pPr>
        <w:spacing w:before="40" w:after="40"/>
        <w:ind w:left="432"/>
        <w:jc w:val="right"/>
      </w:pPr>
      <w:r w:rsidRPr="009C1304">
        <w:rPr>
          <w:rFonts w:ascii="Courier New" w:hAnsi="Courier New"/>
          <w:sz w:val="20"/>
        </w:rPr>
        <w:t>/admin/settings</w:t>
      </w:r>
    </w:p>
    <w:p w14:paraId="300CF5DB" w14:textId="77777777" w:rsidR="00D8384F" w:rsidRPr="009C1304" w:rsidRDefault="00D8384F" w:rsidP="00B7205B">
      <w:pPr>
        <w:jc w:val="right"/>
      </w:pPr>
    </w:p>
    <w:p w14:paraId="7C40958B" w14:textId="77777777" w:rsidR="00D8384F" w:rsidRPr="009C1304" w:rsidRDefault="00000000" w:rsidP="00B7205B">
      <w:pPr>
        <w:spacing w:before="280" w:after="80"/>
        <w:jc w:val="right"/>
      </w:pPr>
      <w:r w:rsidRPr="009C1304">
        <w:rPr>
          <w:b/>
          <w:sz w:val="28"/>
        </w:rPr>
        <w:t>قواعد مهمة</w:t>
      </w:r>
    </w:p>
    <w:p w14:paraId="54B5DE2C" w14:textId="77777777" w:rsidR="00D8384F" w:rsidRPr="009C1304" w:rsidRDefault="00D8384F" w:rsidP="00B7205B">
      <w:pPr>
        <w:pBdr>
          <w:bottom w:val="single" w:sz="4" w:space="1" w:color="CCCCCC"/>
        </w:pBdr>
        <w:spacing w:before="80" w:after="80"/>
        <w:jc w:val="right"/>
      </w:pPr>
    </w:p>
    <w:p w14:paraId="4023B086" w14:textId="04769A4F" w:rsidR="00B7205B" w:rsidRPr="00B7205B" w:rsidRDefault="00B7205B" w:rsidP="00B7205B">
      <w:pPr>
        <w:spacing w:before="40" w:after="40"/>
        <w:jc w:val="right"/>
      </w:pPr>
      <w:r w:rsidRPr="00B7205B">
        <w:rPr>
          <w:rtl/>
        </w:rPr>
        <w:t xml:space="preserve">لما تعمل </w:t>
      </w:r>
      <w:r w:rsidR="00D33C67" w:rsidRPr="009C1304">
        <w:rPr>
          <w:rFonts w:hint="cs"/>
          <w:rtl/>
        </w:rPr>
        <w:t xml:space="preserve">كومبوننت </w:t>
      </w:r>
      <w:r w:rsidRPr="00B7205B">
        <w:rPr>
          <w:rtl/>
        </w:rPr>
        <w:t xml:space="preserve"> جديد فكر الاول</w:t>
      </w:r>
      <w:r w:rsidR="00D33C67" w:rsidRPr="009C1304">
        <w:rPr>
          <w:rFonts w:hint="cs"/>
          <w:rtl/>
        </w:rPr>
        <w:t xml:space="preserve"> </w:t>
      </w:r>
      <w:r w:rsidRPr="00B7205B">
        <w:rPr>
          <w:rtl/>
        </w:rPr>
        <w:t>لو هي صفحة كاملة حطها جوه مجلد الصفحات</w:t>
      </w:r>
      <w:r w:rsidR="00D33C67" w:rsidRPr="009C1304">
        <w:rPr>
          <w:rFonts w:hint="cs"/>
          <w:rtl/>
        </w:rPr>
        <w:t xml:space="preserve"> انما</w:t>
      </w:r>
      <w:r w:rsidRPr="00B7205B">
        <w:rPr>
          <w:rtl/>
        </w:rPr>
        <w:t xml:space="preserve"> لو حاجة بتتكرر في اكتر من صفحة حطها جوه </w:t>
      </w:r>
      <w:r w:rsidR="00D33C67" w:rsidRPr="009C1304">
        <w:rPr>
          <w:rFonts w:hint="cs"/>
          <w:rtl/>
        </w:rPr>
        <w:t>فولدر</w:t>
      </w:r>
      <w:r w:rsidRPr="00B7205B">
        <w:rPr>
          <w:rtl/>
        </w:rPr>
        <w:t xml:space="preserve"> </w:t>
      </w:r>
      <w:r w:rsidR="00D33C67" w:rsidRPr="009C1304">
        <w:rPr>
          <w:rtl/>
        </w:rPr>
        <w:br/>
      </w:r>
      <w:r w:rsidR="00D33C67" w:rsidRPr="009C1304">
        <w:t>shared/components</w:t>
      </w:r>
      <w:r w:rsidR="00D33C67" w:rsidRPr="009C1304">
        <w:br/>
      </w:r>
    </w:p>
    <w:p w14:paraId="3437C9D7" w14:textId="47CCE400" w:rsidR="00B7205B" w:rsidRPr="00B7205B" w:rsidRDefault="00B7205B" w:rsidP="00B7205B">
      <w:pPr>
        <w:spacing w:before="40" w:after="40"/>
        <w:jc w:val="right"/>
      </w:pPr>
      <w:r w:rsidRPr="00B7205B">
        <w:rPr>
          <w:rtl/>
        </w:rPr>
        <w:t xml:space="preserve">متكتبش </w:t>
      </w:r>
      <w:r w:rsidR="00D33C67" w:rsidRPr="009C1304">
        <w:rPr>
          <w:rFonts w:hint="cs"/>
          <w:rtl/>
          <w:lang w:bidi="ar-EG"/>
        </w:rPr>
        <w:t>كود اللون</w:t>
      </w:r>
      <w:r w:rsidRPr="00B7205B">
        <w:rPr>
          <w:rtl/>
        </w:rPr>
        <w:t xml:space="preserve"> مباشرة في الكود بتاعك استخدم دايما المتغير اللي في ملف الالوان</w:t>
      </w:r>
      <w:r w:rsidR="00D33C67" w:rsidRPr="009C1304">
        <w:br/>
      </w:r>
      <w:r w:rsidRPr="00B7205B">
        <w:t xml:space="preserve"> </w:t>
      </w:r>
    </w:p>
    <w:p w14:paraId="6430C8DF" w14:textId="4AC802AF" w:rsidR="00D8384F" w:rsidRPr="009C1304" w:rsidRDefault="00B7205B" w:rsidP="00B7205B">
      <w:pPr>
        <w:spacing w:before="40" w:after="40"/>
        <w:jc w:val="right"/>
      </w:pPr>
      <w:r w:rsidRPr="009C1304">
        <w:rPr>
          <w:rtl/>
        </w:rPr>
        <w:t xml:space="preserve">كل واحد يشتغل على الصفحة اللي اتقسمتله بس </w:t>
      </w:r>
      <w:r w:rsidR="00D33C67" w:rsidRPr="009C1304">
        <w:rPr>
          <w:rFonts w:hint="cs"/>
          <w:rtl/>
        </w:rPr>
        <w:t>ماتشتغلش</w:t>
      </w:r>
      <w:r w:rsidRPr="009C1304">
        <w:rPr>
          <w:rtl/>
        </w:rPr>
        <w:t xml:space="preserve"> في كود حد تاني</w:t>
      </w:r>
    </w:p>
    <w:sectPr w:rsidR="00D8384F" w:rsidRPr="009C130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7530">
    <w:abstractNumId w:val="8"/>
  </w:num>
  <w:num w:numId="2" w16cid:durableId="732851525">
    <w:abstractNumId w:val="6"/>
  </w:num>
  <w:num w:numId="3" w16cid:durableId="760488032">
    <w:abstractNumId w:val="5"/>
  </w:num>
  <w:num w:numId="4" w16cid:durableId="840588630">
    <w:abstractNumId w:val="4"/>
  </w:num>
  <w:num w:numId="5" w16cid:durableId="1766684083">
    <w:abstractNumId w:val="7"/>
  </w:num>
  <w:num w:numId="6" w16cid:durableId="1750417281">
    <w:abstractNumId w:val="3"/>
  </w:num>
  <w:num w:numId="7" w16cid:durableId="1431127170">
    <w:abstractNumId w:val="2"/>
  </w:num>
  <w:num w:numId="8" w16cid:durableId="1711494693">
    <w:abstractNumId w:val="1"/>
  </w:num>
  <w:num w:numId="9" w16cid:durableId="24912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304"/>
    <w:rsid w:val="00AA1D8D"/>
    <w:rsid w:val="00AA65E9"/>
    <w:rsid w:val="00B47730"/>
    <w:rsid w:val="00B7205B"/>
    <w:rsid w:val="00B77742"/>
    <w:rsid w:val="00CB0664"/>
    <w:rsid w:val="00D33C67"/>
    <w:rsid w:val="00D83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73209D"/>
  <w14:defaultImageDpi w14:val="300"/>
  <w15:docId w15:val="{1F34A708-AEA7-41D9-A5A1-6E51B4FE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Ahmed</cp:lastModifiedBy>
  <cp:revision>4</cp:revision>
  <dcterms:created xsi:type="dcterms:W3CDTF">2013-12-23T23:15:00Z</dcterms:created>
  <dcterms:modified xsi:type="dcterms:W3CDTF">2026-06-18T11:30:00Z</dcterms:modified>
  <cp:category/>
</cp:coreProperties>
</file>